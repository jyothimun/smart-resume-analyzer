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Meera Iyer</w:t>
      </w:r>
    </w:p>
    <w:p>
      <w:r>
        <w:t>meera.iyer@example.com | +91 98123 45670</w:t>
      </w:r>
    </w:p>
    <w:p/>
    <w:p>
      <w:r>
        <w:t>Summary</w:t>
      </w:r>
    </w:p>
    <w:p>
      <w:r>
        <w:t>MERN stack developer building small products end to end.</w:t>
      </w:r>
    </w:p>
    <w:p/>
    <w:p>
      <w:r>
        <w:t>Education</w:t>
      </w:r>
    </w:p>
    <w:p>
      <w:r>
        <w:t>B.Tech Computer Science, 2026, CGPA 8.2</w:t>
      </w:r>
    </w:p>
    <w:p/>
    <w:p>
      <w:r>
        <w:t>Skills</w:t>
      </w:r>
    </w:p>
    <w:p>
      <w:r>
        <w:t>JavaScript, React, Node.js, Express, MongoDB, HTML, CSS, REST APIs, Git, GitHub, Postman, Data Structures</w:t>
      </w:r>
    </w:p>
    <w:p/>
    <w:p>
      <w:r>
        <w:t>Projects</w:t>
      </w:r>
    </w:p>
    <w:p>
      <w:r>
        <w:t>Task Tracker - React, Node.js, Express and MongoDB with JWT login and REST APIs.</w:t>
      </w:r>
    </w:p>
    <w:p>
      <w:r>
        <w:t>Recipe Sharing App - MERN stack with image upload.</w:t>
      </w:r>
    </w:p>
    <w:p>
      <w:r>
        <w:t>Expense Splitter - React frontend with Express and MongoDB backend, unit tests with Jest.</w:t>
      </w:r>
    </w:p>
    <w:p/>
    <w:p>
      <w:r>
        <w:t>Experience</w:t>
      </w:r>
    </w:p>
    <w:p>
      <w:r>
        <w:t>Web Development Intern, 3 months. Built REST APIs with Node.js and worked with Git and GitHub in an Agile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